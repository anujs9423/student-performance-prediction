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Performance Analysis &amp; Prediction System</w:t>
      </w:r>
    </w:p>
    <w:p>
      <w:r>
        <w:t>A Data Science mini-project using Python, Pandas, data visualization, and Linear Regression.</w:t>
      </w:r>
    </w:p>
    <w:p>
      <w:r>
        <w:t>Prepared for college submission</w:t>
      </w:r>
    </w:p>
    <w:p>
      <w:pPr>
        <w:pStyle w:val="Heading1"/>
      </w:pPr>
      <w:r>
        <w:t>1. Abstract</w:t>
      </w:r>
    </w:p>
    <w:p>
      <w:r>
        <w:t>This project demonstrates a basic data science workflow for exploring student-related data and estimating final marks from study hours, attendance, previous marks, and sleep hours. It includes data-quality checks, descriptive statistics, visualizations, a Linear Regression model, and a Streamlit dashboard.</w:t>
      </w:r>
    </w:p>
    <w:p>
      <w:pPr>
        <w:pStyle w:val="Heading1"/>
      </w:pPr>
      <w:r>
        <w:t>2. Problem Statement</w:t>
      </w:r>
    </w:p>
    <w:p>
      <w:r>
        <w:t>Educational data can be explored to understand patterns in academic performance. The project builds a small demonstration system that summarizes sample student data and provides an estimated final-mark value from selected input features.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Load and inspect tabular data with Pandas.</w:t>
      </w:r>
    </w:p>
    <w:p>
      <w:pPr>
        <w:pStyle w:val="ListBullet"/>
      </w:pPr>
      <w:r>
        <w:t>Check for missing values, duplicate rows, and data types.</w:t>
      </w:r>
    </w:p>
    <w:p>
      <w:pPr>
        <w:pStyle w:val="ListBullet"/>
      </w:pPr>
      <w:r>
        <w:t>Calculate descriptive statistics such as mean, minimum, and maximum.</w:t>
      </w:r>
    </w:p>
    <w:p>
      <w:pPr>
        <w:pStyle w:val="ListBullet"/>
      </w:pPr>
      <w:r>
        <w:t>Visualize the relationship between study hours and final marks.</w:t>
      </w:r>
    </w:p>
    <w:p>
      <w:pPr>
        <w:pStyle w:val="ListBullet"/>
      </w:pPr>
      <w:r>
        <w:t>Train and evaluate a Linear Regression model.</w:t>
      </w:r>
    </w:p>
    <w:p>
      <w:pPr>
        <w:pStyle w:val="ListBullet"/>
      </w:pPr>
      <w:r>
        <w:t>Create an interactive dashboard for demonstration.</w:t>
      </w:r>
    </w:p>
    <w:p>
      <w:pPr>
        <w:pStyle w:val="Heading1"/>
      </w:pPr>
      <w:r>
        <w:t>4. Tools and Technologies</w:t>
      </w:r>
    </w:p>
    <w:p>
      <w:r>
        <w:t>Python, Pandas, Matplotlib, Scikit-learn, Streamlit, and CSV data.</w:t>
      </w:r>
    </w:p>
    <w:p>
      <w:pPr>
        <w:pStyle w:val="Heading1"/>
      </w:pPr>
      <w:r>
        <w:t>5. Dataset Description</w:t>
      </w:r>
    </w:p>
    <w:p>
      <w:r>
        <w:t>The included sample dataset contains 20 illustrative records and six columns: student_id, study_hours, attendance, previous_marks, sleep_hours, and final_marks. The data is synthetic and was created for practice; it is not real student data.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student_id</w:t>
            </w:r>
          </w:p>
        </w:tc>
        <w:tc>
          <w:tcPr>
            <w:tcW w:type="dxa" w:w="4320"/>
          </w:tcPr>
          <w:p>
            <w:r>
              <w:t>Unique identifier for each sample record</w:t>
            </w:r>
          </w:p>
        </w:tc>
      </w:tr>
      <w:tr>
        <w:tc>
          <w:tcPr>
            <w:tcW w:type="dxa" w:w="4320"/>
          </w:tcPr>
          <w:p>
            <w:r>
              <w:t>study_hours</w:t>
            </w:r>
          </w:p>
        </w:tc>
        <w:tc>
          <w:tcPr>
            <w:tcW w:type="dxa" w:w="4320"/>
          </w:tcPr>
          <w:p>
            <w:r>
              <w:t>Illustrative daily study hours</w:t>
            </w:r>
          </w:p>
        </w:tc>
      </w:tr>
      <w:tr>
        <w:tc>
          <w:tcPr>
            <w:tcW w:type="dxa" w:w="4320"/>
          </w:tcPr>
          <w:p>
            <w:r>
              <w:t>attendance</w:t>
            </w:r>
          </w:p>
        </w:tc>
        <w:tc>
          <w:tcPr>
            <w:tcW w:type="dxa" w:w="4320"/>
          </w:tcPr>
          <w:p>
            <w:r>
              <w:t>Attendance percentage</w:t>
            </w:r>
          </w:p>
        </w:tc>
      </w:tr>
      <w:tr>
        <w:tc>
          <w:tcPr>
            <w:tcW w:type="dxa" w:w="4320"/>
          </w:tcPr>
          <w:p>
            <w:r>
              <w:t>previous_marks</w:t>
            </w:r>
          </w:p>
        </w:tc>
        <w:tc>
          <w:tcPr>
            <w:tcW w:type="dxa" w:w="4320"/>
          </w:tcPr>
          <w:p>
            <w:r>
              <w:t>Previous marks out of 100</w:t>
            </w:r>
          </w:p>
        </w:tc>
      </w:tr>
      <w:tr>
        <w:tc>
          <w:tcPr>
            <w:tcW w:type="dxa" w:w="4320"/>
          </w:tcPr>
          <w:p>
            <w:r>
              <w:t>sleep_hours</w:t>
            </w:r>
          </w:p>
        </w:tc>
        <w:tc>
          <w:tcPr>
            <w:tcW w:type="dxa" w:w="4320"/>
          </w:tcPr>
          <w:p>
            <w:r>
              <w:t>Illustrative daily sleep hours</w:t>
            </w:r>
          </w:p>
        </w:tc>
      </w:tr>
      <w:tr>
        <w:tc>
          <w:tcPr>
            <w:tcW w:type="dxa" w:w="4320"/>
          </w:tcPr>
          <w:p>
            <w:r>
              <w:t>final_marks</w:t>
            </w:r>
          </w:p>
        </w:tc>
        <w:tc>
          <w:tcPr>
            <w:tcW w:type="dxa" w:w="4320"/>
          </w:tcPr>
          <w:p>
            <w:r>
              <w:t>Target variable: final marks out of 100</w:t>
            </w:r>
          </w:p>
        </w:tc>
      </w:tr>
    </w:tbl>
    <w:p>
      <w:pPr>
        <w:pStyle w:val="Heading1"/>
      </w:pPr>
      <w:r>
        <w:t>6. Methodology</w:t>
      </w:r>
    </w:p>
    <w:p>
      <w:pPr>
        <w:pStyle w:val="ListNumber"/>
      </w:pPr>
      <w:r>
        <w:t>Import the dataset using Pandas.</w:t>
      </w:r>
    </w:p>
    <w:p>
      <w:pPr>
        <w:pStyle w:val="ListNumber"/>
      </w:pPr>
      <w:r>
        <w:t>Inspect rows, columns, data types, missing values, and duplicates.</w:t>
      </w:r>
    </w:p>
    <w:p>
      <w:pPr>
        <w:pStyle w:val="ListNumber"/>
      </w:pPr>
      <w:r>
        <w:t>Summarize numerical columns using descriptive statistics.</w:t>
      </w:r>
    </w:p>
    <w:p>
      <w:pPr>
        <w:pStyle w:val="ListNumber"/>
      </w:pPr>
      <w:r>
        <w:t>Create a scatter plot to explore study hours versus final marks.</w:t>
      </w:r>
    </w:p>
    <w:p>
      <w:pPr>
        <w:pStyle w:val="ListNumber"/>
      </w:pPr>
      <w:r>
        <w:t>Use study_hours, attendance, previous_marks, and sleep_hours as input features.</w:t>
      </w:r>
    </w:p>
    <w:p>
      <w:pPr>
        <w:pStyle w:val="ListNumber"/>
      </w:pPr>
      <w:r>
        <w:t>Use final_marks as the target variable.</w:t>
      </w:r>
    </w:p>
    <w:p>
      <w:pPr>
        <w:pStyle w:val="ListNumber"/>
      </w:pPr>
      <w:r>
        <w:t>Split the sample into training and testing sets using an 80:20 split.</w:t>
      </w:r>
    </w:p>
    <w:p>
      <w:pPr>
        <w:pStyle w:val="ListNumber"/>
      </w:pPr>
      <w:r>
        <w:t>Train Linear Regression and evaluate it with Mean Absolute Error (MAE) and R².</w:t>
      </w:r>
    </w:p>
    <w:p>
      <w:pPr>
        <w:pStyle w:val="ListNumber"/>
      </w:pPr>
      <w:r>
        <w:t>Present the dataset, charts, and an estimate in a Streamlit dashboard.</w:t>
      </w:r>
    </w:p>
    <w:p>
      <w:pPr>
        <w:pStyle w:val="Heading1"/>
      </w:pPr>
      <w:r>
        <w:t>7. System Design</w:t>
      </w:r>
    </w:p>
    <w:p>
      <w:r>
        <w:t>The analysis script explores the dataset. The training script fits a Linear Regression model and prints evaluation metrics. The Streamlit application trains the model from the included CSV and provides a user interface for entering sample student features and viewing an estimated mark.</w:t>
      </w:r>
    </w:p>
    <w:p>
      <w:pPr>
        <w:pStyle w:val="Heading1"/>
      </w:pPr>
      <w:r>
        <w:t>8. How to Run</w:t>
      </w:r>
    </w:p>
    <w:p>
      <w:pPr>
        <w:pStyle w:val="ListNumber"/>
      </w:pPr>
      <w:r>
        <w:t>Install Python 3.10 or later.</w:t>
      </w:r>
    </w:p>
    <w:p>
      <w:pPr>
        <w:pStyle w:val="ListNumber"/>
      </w:pPr>
      <w:r>
        <w:t>Install packages with: pip install -r requirements.txt</w:t>
      </w:r>
    </w:p>
    <w:p>
      <w:pPr>
        <w:pStyle w:val="ListNumber"/>
      </w:pPr>
      <w:r>
        <w:t>Run analysis with: python analysis.py</w:t>
      </w:r>
    </w:p>
    <w:p>
      <w:pPr>
        <w:pStyle w:val="ListNumber"/>
      </w:pPr>
      <w:r>
        <w:t>Run model evaluation with: python train_model.py</w:t>
      </w:r>
    </w:p>
    <w:p>
      <w:pPr>
        <w:pStyle w:val="ListNumber"/>
      </w:pPr>
      <w:r>
        <w:t>Run the dashboard with: streamlit run app.py</w:t>
      </w:r>
    </w:p>
    <w:p>
      <w:pPr>
        <w:pStyle w:val="Heading1"/>
      </w:pPr>
      <w:r>
        <w:t>9. Expected Output</w:t>
      </w:r>
    </w:p>
    <w:p>
      <w:r>
        <w:t>The scripts display dataset summaries, missing-value and duplicate checks, basic statistics, a scatter plot, and model evaluation metrics. The dashboard displays a sample-data table, summary metrics, visualizations, and an estimated final mark for entered values. Actual numeric outputs may vary if the dataset is changed.</w:t>
      </w:r>
    </w:p>
    <w:p>
      <w:pPr>
        <w:pStyle w:val="Heading1"/>
      </w:pPr>
      <w:r>
        <w:t>10. Limitations and Ethical Considerations</w:t>
      </w:r>
    </w:p>
    <w:p>
      <w:r>
        <w:t>The dataset has only 20 synthetic records, so model metrics are highly unstable and cannot establish real-world predictive accuracy. The prediction is a learning demonstration, not an assessment of a real student's ability. A meaningful study would require a larger, representative, ethically collected dataset, documented data provenance, validation, and appropriate privacy safeguards. Do not use this model to make educational decisions about real students.</w:t>
      </w:r>
    </w:p>
    <w:p>
      <w:pPr>
        <w:pStyle w:val="Heading1"/>
      </w:pPr>
      <w:r>
        <w:t>11. Future Scope</w:t>
      </w:r>
    </w:p>
    <w:p>
      <w:pPr>
        <w:pStyle w:val="ListBullet"/>
      </w:pPr>
      <w:r>
        <w:t>Use a larger, documented, ethically sourced dataset.</w:t>
      </w:r>
    </w:p>
    <w:p>
      <w:pPr>
        <w:pStyle w:val="ListBullet"/>
      </w:pPr>
      <w:r>
        <w:t>Add robust validation and compare multiple algorithms.</w:t>
      </w:r>
    </w:p>
    <w:p>
      <w:pPr>
        <w:pStyle w:val="ListBullet"/>
      </w:pPr>
      <w:r>
        <w:t>Improve input validation and explain model limitations in the interface.</w:t>
      </w:r>
    </w:p>
    <w:p>
      <w:pPr>
        <w:pStyle w:val="ListBullet"/>
      </w:pPr>
      <w:r>
        <w:t>Add downloadable charts and a more detailed report.</w:t>
      </w:r>
    </w:p>
    <w:p>
      <w:pPr>
        <w:pStyle w:val="ListBullet"/>
      </w:pPr>
      <w:r>
        <w:t>Deploy the dashboard online for demonstration.</w:t>
      </w:r>
    </w:p>
    <w:p>
      <w:pPr>
        <w:pStyle w:val="Heading1"/>
      </w:pPr>
      <w:r>
        <w:t>12. Conclusion</w:t>
      </w:r>
    </w:p>
    <w:p>
      <w:r>
        <w:t>This mini-project demonstrates the main stages of a beginner-to-intermediate data science workflow: data loading, cleaning checks, exploratory analysis, visualization, regression modeling, evaluation, and dashboard development. Its current dataset and predictions are illustrative; further work is needed before any real-world use.</w:t>
      </w:r>
    </w:p>
    <w:p>
      <w:pPr>
        <w:pStyle w:val="Heading1"/>
      </w:pPr>
      <w:r>
        <w:t>Appendix: Project Files</w:t>
      </w:r>
    </w:p>
    <w:p>
      <w:pPr>
        <w:pStyle w:val="ListBullet"/>
      </w:pPr>
      <w:r>
        <w:t>app.py</w:t>
      </w:r>
    </w:p>
    <w:p>
      <w:pPr>
        <w:pStyle w:val="ListBullet"/>
      </w:pPr>
      <w:r>
        <w:t>analysis.py</w:t>
      </w:r>
    </w:p>
    <w:p>
      <w:pPr>
        <w:pStyle w:val="ListBullet"/>
      </w:pPr>
      <w:r>
        <w:t>train_model.py</w:t>
      </w:r>
    </w:p>
    <w:p>
      <w:pPr>
        <w:pStyle w:val="ListBullet"/>
      </w:pPr>
      <w:r>
        <w:t>data/students.csv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